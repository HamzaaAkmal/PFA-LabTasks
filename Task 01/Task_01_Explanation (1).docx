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Student Name: Hamza Akmal</w:t>
        <w:br/>
        <w:t>Roll Number: 029</w:t>
        <w:br/>
        <w:t>BSDS 4A</w:t>
      </w:r>
    </w:p>
    <w:p>
      <w:pPr>
        <w:pStyle w:val="Title"/>
        <w:jc w:val="center"/>
      </w:pPr>
      <w:r>
        <w:rPr>
          <w:rFonts w:ascii="Times New Roman" w:hAnsi="Times New Roman"/>
        </w:rPr>
        <w:t>Task 01: Dynamic Web Scraper</w:t>
      </w:r>
    </w:p>
    <w:p>
      <w:pPr>
        <w:pStyle w:val="Heading1"/>
      </w:pPr>
      <w:r>
        <w:t>Task Explanation</w:t>
      </w:r>
    </w:p>
    <w:p>
      <w:pPr>
        <w:jc w:val="both"/>
      </w:pPr>
      <w:r>
        <w:rPr>
          <w:rFonts w:ascii="Times New Roman" w:hAnsi="Times New Roman"/>
          <w:sz w:val="24"/>
        </w:rPr>
        <w:t>This task involves building a dynamic web scraper using Python. The scraper is designed to crawl a website and extract all unique email addresses found on its pages.</w:t>
      </w:r>
    </w:p>
    <w:p>
      <w:pPr>
        <w:jc w:val="both"/>
      </w:pPr>
      <w:r>
        <w:rPr>
          <w:rFonts w:ascii="Times New Roman" w:hAnsi="Times New Roman"/>
          <w:sz w:val="24"/>
        </w:rPr>
        <w:t>Key components of the project:</w:t>
      </w:r>
    </w:p>
    <w:p>
      <w:pPr>
        <w:jc w:val="both"/>
      </w:pPr>
      <w:r>
        <w:rPr>
          <w:rFonts w:ascii="Times New Roman" w:hAnsi="Times New Roman"/>
          <w:sz w:val="24"/>
        </w:rPr>
        <w:t>Libraries Used: requests for fetching page content, BeautifulSoup (from bs4) for parsing HTML, re for regular expression matching, and csv for data storage.</w:t>
      </w:r>
    </w:p>
    <w:p>
      <w:pPr>
        <w:jc w:val="both"/>
      </w:pPr>
      <w:r>
        <w:rPr>
          <w:rFonts w:ascii="Times New Roman" w:hAnsi="Times New Roman"/>
          <w:sz w:val="24"/>
        </w:rPr>
        <w:t>Email Extraction: A robust regular expression is used to identify email patterns within the text of the webpage.</w:t>
      </w:r>
    </w:p>
    <w:p>
      <w:pPr>
        <w:jc w:val="both"/>
      </w:pPr>
      <w:r>
        <w:rPr>
          <w:rFonts w:ascii="Times New Roman" w:hAnsi="Times New Roman"/>
          <w:sz w:val="24"/>
        </w:rPr>
        <w:t>Crawling Logic: The script implements a recursive crawling function that visits links within the same domain to ensure thorough scanning. It maintains a set of visited URLs to avoid infinite loops and redundant processing.</w:t>
      </w:r>
    </w:p>
    <w:p>
      <w:pPr>
        <w:jc w:val="both"/>
      </w:pPr>
      <w:r>
        <w:rPr>
          <w:rFonts w:ascii="Times New Roman" w:hAnsi="Times New Roman"/>
          <w:sz w:val="24"/>
        </w:rPr>
        <w:t>Data Persistence: Extracted emails are saved into a CSV file named scrapped.csv, making the data easily accessible for further use.</w:t>
      </w:r>
    </w:p>
    <w:p>
      <w:pPr>
        <w:jc w:val="both"/>
      </w:pPr>
      <w:r>
        <w:rPr>
          <w:rFonts w:ascii="Times New Roman" w:hAnsi="Times New Roman"/>
          <w:sz w:val="24"/>
        </w:rPr>
        <w:t>The script demonstrates proficiency in handling HTTP requests, parsing complex HTML structures, and utilizing regular expressions for data mining.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