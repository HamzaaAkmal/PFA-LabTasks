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sz w:val="24"/>
        </w:rPr>
        <w:t>Student Name: Hamza Akmal</w:t>
      </w:r>
    </w:p>
    <w:p>
      <w:r>
        <w:rPr>
          <w:rFonts w:ascii="Times New Roman" w:hAnsi="Times New Roman" w:eastAsia="Times New Roman"/>
          <w:sz w:val="24"/>
        </w:rPr>
        <w:t>Class: BSDS 4A</w:t>
      </w:r>
    </w:p>
    <w:p/>
    <w:p>
      <w:r>
        <w:rPr>
          <w:rFonts w:ascii="Times New Roman" w:hAnsi="Times New Roman" w:eastAsia="Times New Roman"/>
          <w:sz w:val="24"/>
        </w:rPr>
        <w:t>Lab 11 - Task 1</w:t>
      </w:r>
    </w:p>
    <w:p/>
    <w:p>
      <w:r>
        <w:rPr>
          <w:rFonts w:ascii="Times New Roman" w:hAnsi="Times New Roman" w:eastAsia="Times New Roman"/>
          <w:sz w:val="24"/>
        </w:rPr>
        <w:t>1. LangChain</w:t>
      </w:r>
    </w:p>
    <w:p>
      <w:r>
        <w:rPr>
          <w:rFonts w:ascii="Times New Roman" w:hAnsi="Times New Roman" w:eastAsia="Times New Roman"/>
          <w:sz w:val="24"/>
        </w:rPr>
        <w:t>LangChain is a software framework. It helps developers connect LLMs with tools, memory, and external data.</w:t>
      </w:r>
    </w:p>
    <w:p>
      <w:r>
        <w:rPr>
          <w:rFonts w:ascii="Times New Roman" w:hAnsi="Times New Roman" w:eastAsia="Times New Roman"/>
          <w:sz w:val="24"/>
        </w:rPr>
        <w:t>Difference: LangChain is not the model itself. It is a workflow layer that controls connections.</w:t>
      </w:r>
    </w:p>
    <w:p/>
    <w:p>
      <w:r>
        <w:rPr>
          <w:rFonts w:ascii="Times New Roman" w:hAnsi="Times New Roman" w:eastAsia="Times New Roman"/>
          <w:sz w:val="24"/>
        </w:rPr>
        <w:t>2. LLMs (Large Language Models)</w:t>
      </w:r>
    </w:p>
    <w:p>
      <w:r>
        <w:rPr>
          <w:rFonts w:ascii="Times New Roman" w:hAnsi="Times New Roman" w:eastAsia="Times New Roman"/>
          <w:sz w:val="24"/>
        </w:rPr>
        <w:t>LLMs are large AI models trained on huge text data. They can understand and generate human-like text.</w:t>
      </w:r>
    </w:p>
    <w:p>
      <w:r>
        <w:rPr>
          <w:rFonts w:ascii="Times New Roman" w:hAnsi="Times New Roman" w:eastAsia="Times New Roman"/>
          <w:sz w:val="24"/>
        </w:rPr>
        <w:t>Difference: LLM is the main model. It is different from LangChain, which only helps in building apps around models.</w:t>
      </w:r>
    </w:p>
    <w:p/>
    <w:p>
      <w:r>
        <w:rPr>
          <w:rFonts w:ascii="Times New Roman" w:hAnsi="Times New Roman" w:eastAsia="Times New Roman"/>
          <w:sz w:val="24"/>
        </w:rPr>
        <w:t>3. RAG (Retrieval-Augmented Generation)</w:t>
      </w:r>
    </w:p>
    <w:p>
      <w:r>
        <w:rPr>
          <w:rFonts w:ascii="Times New Roman" w:hAnsi="Times New Roman" w:eastAsia="Times New Roman"/>
          <w:sz w:val="24"/>
        </w:rPr>
        <w:t>RAG is a method where the system first retrieves useful documents, then sends them to an LLM for better answers.</w:t>
      </w:r>
    </w:p>
    <w:p>
      <w:r>
        <w:rPr>
          <w:rFonts w:ascii="Times New Roman" w:hAnsi="Times New Roman" w:eastAsia="Times New Roman"/>
          <w:sz w:val="24"/>
        </w:rPr>
        <w:t>Difference: RAG is a technique, not a model. It improves output using extra information.</w:t>
      </w:r>
    </w:p>
    <w:p/>
    <w:p>
      <w:r>
        <w:rPr>
          <w:rFonts w:ascii="Times New Roman" w:hAnsi="Times New Roman" w:eastAsia="Times New Roman"/>
          <w:sz w:val="24"/>
        </w:rPr>
        <w:t>4. FAISS (Facebook AI Similarity Search)</w:t>
      </w:r>
    </w:p>
    <w:p>
      <w:r>
        <w:rPr>
          <w:rFonts w:ascii="Times New Roman" w:hAnsi="Times New Roman" w:eastAsia="Times New Roman"/>
          <w:sz w:val="24"/>
        </w:rPr>
        <w:t>FAISS is a library for fast similarity search on vectors. It helps find nearest results in big datasets.</w:t>
      </w:r>
    </w:p>
    <w:p>
      <w:r>
        <w:rPr>
          <w:rFonts w:ascii="Times New Roman" w:hAnsi="Times New Roman" w:eastAsia="Times New Roman"/>
          <w:sz w:val="24"/>
        </w:rPr>
        <w:t>Difference: FAISS searches vectors. It does not generate answers like an LLM.</w:t>
      </w:r>
    </w:p>
    <w:p/>
    <w:p>
      <w:r>
        <w:rPr>
          <w:rFonts w:ascii="Times New Roman" w:hAnsi="Times New Roman" w:eastAsia="Times New Roman"/>
          <w:sz w:val="24"/>
        </w:rPr>
        <w:t>5. Vector</w:t>
      </w:r>
    </w:p>
    <w:p>
      <w:r>
        <w:rPr>
          <w:rFonts w:ascii="Times New Roman" w:hAnsi="Times New Roman" w:eastAsia="Times New Roman"/>
          <w:sz w:val="24"/>
        </w:rPr>
        <w:t>A vector is a list of numbers that represents meaning of text, image, or any data in mathematical form.</w:t>
      </w:r>
    </w:p>
    <w:p>
      <w:r>
        <w:rPr>
          <w:rFonts w:ascii="Times New Roman" w:hAnsi="Times New Roman" w:eastAsia="Times New Roman"/>
          <w:sz w:val="24"/>
        </w:rPr>
        <w:t>Difference: A vector is a single data unit. It is used by FAISS and VectorDB for similarity matching.</w:t>
      </w:r>
    </w:p>
    <w:p/>
    <w:p>
      <w:r>
        <w:rPr>
          <w:rFonts w:ascii="Times New Roman" w:hAnsi="Times New Roman" w:eastAsia="Times New Roman"/>
          <w:sz w:val="24"/>
        </w:rPr>
        <w:t>6. VectorDB</w:t>
      </w:r>
    </w:p>
    <w:p>
      <w:r>
        <w:rPr>
          <w:rFonts w:ascii="Times New Roman" w:hAnsi="Times New Roman" w:eastAsia="Times New Roman"/>
          <w:sz w:val="24"/>
        </w:rPr>
        <w:t>VectorDB is a database designed to store and search vectors. It supports indexing and query features.</w:t>
      </w:r>
    </w:p>
    <w:p>
      <w:r>
        <w:rPr>
          <w:rFonts w:ascii="Times New Roman" w:hAnsi="Times New Roman" w:eastAsia="Times New Roman"/>
          <w:sz w:val="24"/>
        </w:rPr>
        <w:t>Difference: VectorDB is full storage plus search system, while FAISS is mainly a search engine component.</w:t>
      </w:r>
    </w:p>
    <w:p/>
    <w:p>
      <w:r>
        <w:rPr>
          <w:rFonts w:ascii="Times New Roman" w:hAnsi="Times New Roman" w:eastAsia="Times New Roman"/>
          <w:sz w:val="24"/>
        </w:rPr>
        <w:t>7. Generative AI (GenAI)</w:t>
      </w:r>
    </w:p>
    <w:p>
      <w:r>
        <w:rPr>
          <w:rFonts w:ascii="Times New Roman" w:hAnsi="Times New Roman" w:eastAsia="Times New Roman"/>
          <w:sz w:val="24"/>
        </w:rPr>
        <w:t>Generative AI is a broad field of AI that creates new content, such as text, images, audio, and code.</w:t>
      </w:r>
    </w:p>
    <w:p>
      <w:r>
        <w:rPr>
          <w:rFonts w:ascii="Times New Roman" w:hAnsi="Times New Roman" w:eastAsia="Times New Roman"/>
          <w:sz w:val="24"/>
        </w:rPr>
        <w:t>Difference: GenAI is a big category. LLMs and GANs are both inside this category.</w:t>
      </w:r>
    </w:p>
    <w:p/>
    <w:p>
      <w:r>
        <w:rPr>
          <w:rFonts w:ascii="Times New Roman" w:hAnsi="Times New Roman" w:eastAsia="Times New Roman"/>
          <w:sz w:val="24"/>
        </w:rPr>
        <w:t>8. GANs (Generative Adversarial Networks)</w:t>
      </w:r>
    </w:p>
    <w:p>
      <w:r>
        <w:rPr>
          <w:rFonts w:ascii="Times New Roman" w:hAnsi="Times New Roman" w:eastAsia="Times New Roman"/>
          <w:sz w:val="24"/>
        </w:rPr>
        <w:t>GANs use two neural networks (generator and discriminator) that train against each other to create realistic outputs.</w:t>
      </w:r>
    </w:p>
    <w:p>
      <w:r>
        <w:rPr>
          <w:rFonts w:ascii="Times New Roman" w:hAnsi="Times New Roman" w:eastAsia="Times New Roman"/>
          <w:sz w:val="24"/>
        </w:rPr>
        <w:t>Difference: GANs are mostly used for synthetic images and media, while LLMs are focused on language.</w:t>
      </w:r>
    </w:p>
    <w:p/>
    <w:p>
      <w:r>
        <w:rPr>
          <w:rFonts w:ascii="Times New Roman" w:hAnsi="Times New Roman" w:eastAsia="Times New Roman"/>
          <w:sz w:val="24"/>
        </w:rPr>
        <w:t>Short summary:</w:t>
      </w:r>
    </w:p>
    <w:p>
      <w:r>
        <w:rPr>
          <w:rFonts w:ascii="Times New Roman" w:hAnsi="Times New Roman" w:eastAsia="Times New Roman"/>
          <w:sz w:val="24"/>
        </w:rPr>
        <w:t>LLM is a language model, LangChain is a framework, RAG is a retrieval method, FAISS and VectorDB are for vector search, and GenAI is the overall area that includes LLMs and GANs.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