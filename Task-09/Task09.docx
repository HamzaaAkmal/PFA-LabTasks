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sz w:val="24"/>
        </w:rPr>
        <w:t>Student Name: Hamza Akmal</w:t>
      </w:r>
    </w:p>
    <w:p>
      <w:r>
        <w:rPr>
          <w:rFonts w:ascii="Times New Roman" w:hAnsi="Times New Roman" w:eastAsia="Times New Roman"/>
          <w:sz w:val="24"/>
        </w:rPr>
        <w:t>Class: BSDS 4A</w:t>
      </w:r>
    </w:p>
    <w:p/>
    <w:p>
      <w:r>
        <w:rPr>
          <w:rFonts w:ascii="Times New Roman" w:hAnsi="Times New Roman" w:eastAsia="Times New Roman"/>
          <w:sz w:val="24"/>
        </w:rPr>
        <w:t>Task 08 Code Analysis</w:t>
      </w:r>
    </w:p>
    <w:p/>
    <w:p>
      <w:r>
        <w:rPr>
          <w:rFonts w:ascii="Times New Roman" w:hAnsi="Times New Roman" w:eastAsia="Times New Roman"/>
          <w:sz w:val="24"/>
        </w:rPr>
        <w:t>1. What this code is doing</w:t>
      </w:r>
    </w:p>
    <w:p>
      <w:r>
        <w:rPr>
          <w:rFonts w:ascii="Times New Roman" w:hAnsi="Times New Roman" w:eastAsia="Times New Roman"/>
          <w:sz w:val="24"/>
        </w:rPr>
        <w:t>This file uses NLTK for basic NLP preprocessing.</w:t>
      </w:r>
    </w:p>
    <w:p>
      <w:r>
        <w:rPr>
          <w:rFonts w:ascii="Times New Roman" w:hAnsi="Times New Roman" w:eastAsia="Times New Roman"/>
          <w:sz w:val="24"/>
        </w:rPr>
        <w:t>It loads text, tokenizes words, removes stopwords, applies stemming, and prints top 5 frequent stem words.</w:t>
      </w:r>
    </w:p>
    <w:p/>
    <w:p>
      <w:r>
        <w:rPr>
          <w:rFonts w:ascii="Times New Roman" w:hAnsi="Times New Roman" w:eastAsia="Times New Roman"/>
          <w:sz w:val="24"/>
        </w:rPr>
        <w:t>2. Main flow in simple words</w:t>
      </w:r>
    </w:p>
    <w:p>
      <w:r>
        <w:rPr>
          <w:rFonts w:ascii="Times New Roman" w:hAnsi="Times New Roman" w:eastAsia="Times New Roman"/>
          <w:sz w:val="24"/>
        </w:rPr>
        <w:t>nltk_data() downloads required packages like punkt and stopwords.</w:t>
      </w:r>
    </w:p>
    <w:p>
      <w:r>
        <w:rPr>
          <w:rFonts w:ascii="Times New Roman" w:hAnsi="Times New Roman" w:eastAsia="Times New Roman"/>
          <w:sz w:val="24"/>
        </w:rPr>
        <w:t>run_nlp_task() sets the text string and calls nltk_data().</w:t>
      </w:r>
    </w:p>
    <w:p>
      <w:r>
        <w:rPr>
          <w:rFonts w:ascii="Times New Roman" w:hAnsi="Times New Roman" w:eastAsia="Times New Roman"/>
          <w:sz w:val="24"/>
        </w:rPr>
        <w:t>After that, text is converted to lowercase, split into tokens, then cleaned with isalpha().</w:t>
      </w:r>
    </w:p>
    <w:p>
      <w:r>
        <w:rPr>
          <w:rFonts w:ascii="Times New Roman" w:hAnsi="Times New Roman" w:eastAsia="Times New Roman"/>
          <w:sz w:val="24"/>
        </w:rPr>
        <w:t>Stopwords are removed and remaining words are stemmed using PorterStemmer.</w:t>
      </w:r>
    </w:p>
    <w:p>
      <w:r>
        <w:rPr>
          <w:rFonts w:ascii="Times New Roman" w:hAnsi="Times New Roman" w:eastAsia="Times New Roman"/>
          <w:sz w:val="24"/>
        </w:rPr>
        <w:t>Counter is used to find most common 5 words.</w:t>
      </w:r>
    </w:p>
    <w:p/>
    <w:p>
      <w:r>
        <w:rPr>
          <w:rFonts w:ascii="Times New Roman" w:hAnsi="Times New Roman" w:eastAsia="Times New Roman"/>
          <w:sz w:val="24"/>
        </w:rPr>
        <w:t>3. Good points</w:t>
      </w:r>
    </w:p>
    <w:p>
      <w:r>
        <w:rPr>
          <w:rFonts w:ascii="Times New Roman" w:hAnsi="Times New Roman" w:eastAsia="Times New Roman"/>
          <w:sz w:val="24"/>
        </w:rPr>
        <w:t>Code uses common NLP pipeline steps in correct order.</w:t>
      </w:r>
    </w:p>
    <w:p>
      <w:r>
        <w:rPr>
          <w:rFonts w:ascii="Times New Roman" w:hAnsi="Times New Roman" w:eastAsia="Times New Roman"/>
          <w:sz w:val="24"/>
        </w:rPr>
        <w:t>Counter is used for frequency count which is simple and fast.</w:t>
      </w:r>
    </w:p>
    <w:p>
      <w:r>
        <w:rPr>
          <w:rFonts w:ascii="Times New Roman" w:hAnsi="Times New Roman" w:eastAsia="Times New Roman"/>
          <w:sz w:val="24"/>
        </w:rPr>
        <w:t>Text is realistic and easy to understand.</w:t>
      </w:r>
    </w:p>
    <w:p/>
    <w:p>
      <w:r>
        <w:rPr>
          <w:rFonts w:ascii="Times New Roman" w:hAnsi="Times New Roman" w:eastAsia="Times New Roman"/>
          <w:sz w:val="24"/>
        </w:rPr>
        <w:t>4. Issues seen in this file</w:t>
      </w:r>
    </w:p>
    <w:p>
      <w:r>
        <w:rPr>
          <w:rFonts w:ascii="Times New Roman" w:hAnsi="Times New Roman" w:eastAsia="Times New Roman"/>
          <w:sz w:val="24"/>
        </w:rPr>
        <w:t>Most processing lines are outside run_nlp_task() because of indentation, so function is incomplete.</w:t>
      </w:r>
    </w:p>
    <w:p>
      <w:r>
        <w:rPr>
          <w:rFonts w:ascii="Times New Roman" w:hAnsi="Times New Roman" w:eastAsia="Times New Roman"/>
          <w:sz w:val="24"/>
        </w:rPr>
        <w:t>There is a bare except in nltk_data(), which can hide real errors.</w:t>
      </w:r>
    </w:p>
    <w:p>
      <w:r>
        <w:rPr>
          <w:rFonts w:ascii="Times New Roman" w:hAnsi="Times New Roman" w:eastAsia="Times New Roman"/>
          <w:sz w:val="24"/>
        </w:rPr>
        <w:t>Some spellings are minor mistakes like 'originl'.</w:t>
      </w:r>
    </w:p>
    <w:p/>
    <w:p>
      <w:r>
        <w:rPr>
          <w:rFonts w:ascii="Times New Roman" w:hAnsi="Times New Roman" w:eastAsia="Times New Roman"/>
          <w:sz w:val="24"/>
        </w:rPr>
        <w:t>5. Final understanding</w:t>
      </w:r>
    </w:p>
    <w:p>
      <w:r>
        <w:rPr>
          <w:rFonts w:ascii="Times New Roman" w:hAnsi="Times New Roman" w:eastAsia="Times New Roman"/>
          <w:sz w:val="24"/>
        </w:rPr>
        <w:t>Task 08 is a basic NLP preprocessing script and concept is right.</w:t>
      </w:r>
    </w:p>
    <w:p>
      <w:r>
        <w:rPr>
          <w:rFonts w:ascii="Times New Roman" w:hAnsi="Times New Roman" w:eastAsia="Times New Roman"/>
          <w:sz w:val="24"/>
        </w:rPr>
        <w:t>Main improvement needed is indentation so whole pipeline stays inside function for clean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