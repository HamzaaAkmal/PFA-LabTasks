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sz w:val="24"/>
        </w:rPr>
        <w:t>Student Name: Hamza Akmal</w:t>
      </w:r>
    </w:p>
    <w:p>
      <w:r>
        <w:rPr>
          <w:rFonts w:ascii="Times New Roman" w:hAnsi="Times New Roman" w:eastAsia="Times New Roman"/>
          <w:sz w:val="24"/>
        </w:rPr>
        <w:t>Class: BSDS 4A</w:t>
      </w:r>
    </w:p>
    <w:p/>
    <w:p>
      <w:r>
        <w:rPr>
          <w:rFonts w:ascii="Times New Roman" w:hAnsi="Times New Roman" w:eastAsia="Times New Roman"/>
          <w:sz w:val="24"/>
        </w:rPr>
        <w:t>Task 09 Code Analysis</w:t>
      </w:r>
    </w:p>
    <w:p/>
    <w:p>
      <w:r>
        <w:rPr>
          <w:rFonts w:ascii="Times New Roman" w:hAnsi="Times New Roman" w:eastAsia="Times New Roman"/>
          <w:sz w:val="24"/>
        </w:rPr>
        <w:t>1. What this project is doing</w:t>
      </w:r>
    </w:p>
    <w:p>
      <w:r>
        <w:rPr>
          <w:rFonts w:ascii="Times New Roman" w:hAnsi="Times New Roman" w:eastAsia="Times New Roman"/>
          <w:sz w:val="24"/>
        </w:rPr>
        <w:t>Task-09 is a Flask web chatbot for Superior University admission questions.</w:t>
      </w:r>
    </w:p>
    <w:p>
      <w:r>
        <w:rPr>
          <w:rFonts w:ascii="Times New Roman" w:hAnsi="Times New Roman" w:eastAsia="Times New Roman"/>
          <w:sz w:val="24"/>
        </w:rPr>
        <w:t>Frontend is HTML/CSS/JS and backend returns answers from local FAQ JSON file.</w:t>
      </w:r>
    </w:p>
    <w:p/>
    <w:p>
      <w:r>
        <w:rPr>
          <w:rFonts w:ascii="Times New Roman" w:hAnsi="Times New Roman" w:eastAsia="Times New Roman"/>
          <w:sz w:val="24"/>
        </w:rPr>
        <w:t>2. Backend analysis (app.py)</w:t>
      </w:r>
    </w:p>
    <w:p>
      <w:r>
        <w:rPr>
          <w:rFonts w:ascii="Times New Roman" w:hAnsi="Times New Roman" w:eastAsia="Times New Roman"/>
          <w:sz w:val="24"/>
        </w:rPr>
        <w:t>Flask has two routes: '/' for page and '/chat' for API response.</w:t>
      </w:r>
    </w:p>
    <w:p>
      <w:r>
        <w:rPr>
          <w:rFonts w:ascii="Times New Roman" w:hAnsi="Times New Roman" w:eastAsia="Times New Roman"/>
          <w:sz w:val="24"/>
        </w:rPr>
        <w:t>clean_text() does lowercase and regex cleanup.</w:t>
      </w:r>
    </w:p>
    <w:p>
      <w:r>
        <w:rPr>
          <w:rFonts w:ascii="Times New Roman" w:hAnsi="Times New Roman" w:eastAsia="Times New Roman"/>
          <w:sz w:val="24"/>
        </w:rPr>
        <w:t>find_best_answer() applies keyword overlap scoring with Counter.</w:t>
      </w:r>
    </w:p>
    <w:p>
      <w:r>
        <w:rPr>
          <w:rFonts w:ascii="Times New Roman" w:hAnsi="Times New Roman" w:eastAsia="Times New Roman"/>
          <w:sz w:val="24"/>
        </w:rPr>
        <w:t>Best matched answer is returned with source link from JSON.</w:t>
      </w:r>
    </w:p>
    <w:p/>
    <w:p>
      <w:r>
        <w:rPr>
          <w:rFonts w:ascii="Times New Roman" w:hAnsi="Times New Roman" w:eastAsia="Times New Roman"/>
          <w:sz w:val="24"/>
        </w:rPr>
        <w:t>3. Frontend analysis</w:t>
      </w:r>
    </w:p>
    <w:p>
      <w:r>
        <w:rPr>
          <w:rFonts w:ascii="Times New Roman" w:hAnsi="Times New Roman" w:eastAsia="Times New Roman"/>
          <w:sz w:val="24"/>
        </w:rPr>
        <w:t>index.html has chat area, input box, and send button.</w:t>
      </w:r>
    </w:p>
    <w:p>
      <w:r>
        <w:rPr>
          <w:rFonts w:ascii="Times New Roman" w:hAnsi="Times New Roman" w:eastAsia="Times New Roman"/>
          <w:sz w:val="24"/>
        </w:rPr>
        <w:t>chat.js sends user message to '/chat' using fetch POST.</w:t>
      </w:r>
    </w:p>
    <w:p>
      <w:r>
        <w:rPr>
          <w:rFonts w:ascii="Times New Roman" w:hAnsi="Times New Roman" w:eastAsia="Times New Roman"/>
          <w:sz w:val="24"/>
        </w:rPr>
        <w:t>Bot reply is shown in chat box and auto-scroll is handled.</w:t>
      </w:r>
    </w:p>
    <w:p>
      <w:r>
        <w:rPr>
          <w:rFonts w:ascii="Times New Roman" w:hAnsi="Times New Roman" w:eastAsia="Times New Roman"/>
          <w:sz w:val="24"/>
        </w:rPr>
        <w:t>style.css gives neat layout, message bubble styles, and mobile media query.</w:t>
      </w:r>
    </w:p>
    <w:p/>
    <w:p>
      <w:r>
        <w:rPr>
          <w:rFonts w:ascii="Times New Roman" w:hAnsi="Times New Roman" w:eastAsia="Times New Roman"/>
          <w:sz w:val="24"/>
        </w:rPr>
        <w:t>4. Good points</w:t>
      </w:r>
    </w:p>
    <w:p>
      <w:r>
        <w:rPr>
          <w:rFonts w:ascii="Times New Roman" w:hAnsi="Times New Roman" w:eastAsia="Times New Roman"/>
          <w:sz w:val="24"/>
        </w:rPr>
        <w:t>Project structure is clean and beginner friendly.</w:t>
      </w:r>
    </w:p>
    <w:p>
      <w:r>
        <w:rPr>
          <w:rFonts w:ascii="Times New Roman" w:hAnsi="Times New Roman" w:eastAsia="Times New Roman"/>
          <w:sz w:val="24"/>
        </w:rPr>
        <w:t>Separation of backend and frontend files is done correctly.</w:t>
      </w:r>
    </w:p>
    <w:p>
      <w:r>
        <w:rPr>
          <w:rFonts w:ascii="Times New Roman" w:hAnsi="Times New Roman" w:eastAsia="Times New Roman"/>
          <w:sz w:val="24"/>
        </w:rPr>
        <w:t>Response includes source URL, which is useful for trust.</w:t>
      </w:r>
    </w:p>
    <w:p/>
    <w:p>
      <w:r>
        <w:rPr>
          <w:rFonts w:ascii="Times New Roman" w:hAnsi="Times New Roman" w:eastAsia="Times New Roman"/>
          <w:sz w:val="24"/>
        </w:rPr>
        <w:t>5. Limitations in current code</w:t>
      </w:r>
    </w:p>
    <w:p>
      <w:r>
        <w:rPr>
          <w:rFonts w:ascii="Times New Roman" w:hAnsi="Times New Roman" w:eastAsia="Times New Roman"/>
          <w:sz w:val="24"/>
        </w:rPr>
        <w:t>It is not truly dynamic in this version because answers come from pre-saved JSON.</w:t>
      </w:r>
    </w:p>
    <w:p>
      <w:r>
        <w:rPr>
          <w:rFonts w:ascii="Times New Roman" w:hAnsi="Times New Roman" w:eastAsia="Times New Roman"/>
          <w:sz w:val="24"/>
        </w:rPr>
        <w:t>Matching is keyword based only, so some responses can be generic.</w:t>
      </w:r>
    </w:p>
    <w:p>
      <w:r>
        <w:rPr>
          <w:rFonts w:ascii="Times New Roman" w:hAnsi="Times New Roman" w:eastAsia="Times New Roman"/>
          <w:sz w:val="24"/>
        </w:rPr>
        <w:t>Variable typo exists: 'best_scrore' and 'respnse', but logic still runs.</w:t>
      </w:r>
    </w:p>
    <w:p/>
    <w:p>
      <w:r>
        <w:rPr>
          <w:rFonts w:ascii="Times New Roman" w:hAnsi="Times New Roman" w:eastAsia="Times New Roman"/>
          <w:sz w:val="24"/>
        </w:rPr>
        <w:t>6. Final understanding</w:t>
      </w:r>
    </w:p>
    <w:p>
      <w:r>
        <w:rPr>
          <w:rFonts w:ascii="Times New Roman" w:hAnsi="Times New Roman" w:eastAsia="Times New Roman"/>
          <w:sz w:val="24"/>
        </w:rPr>
        <w:t>Task-09 is a good mini chatbot project for admissions Q/A.</w:t>
      </w:r>
    </w:p>
    <w:p>
      <w:r>
        <w:rPr>
          <w:rFonts w:ascii="Times New Roman" w:hAnsi="Times New Roman" w:eastAsia="Times New Roman"/>
          <w:sz w:val="24"/>
        </w:rPr>
        <w:t>To make it stronger, it can use live crawl/retrieval and intent handling in next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