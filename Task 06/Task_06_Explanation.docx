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Student Name: Hamza Akmal</w:t>
        <w:br/>
        <w:t>Roll Number: 029</w:t>
        <w:br/>
        <w:t>BSDS 4A</w:t>
      </w:r>
    </w:p>
    <w:p>
      <w:pPr>
        <w:pStyle w:val="Title"/>
        <w:jc w:val="center"/>
      </w:pPr>
      <w:r>
        <w:rPr>
          <w:rFonts w:ascii="Times New Roman" w:hAnsi="Times New Roman"/>
        </w:rPr>
        <w:t>Task 06: Smart Parking Management System</w:t>
      </w:r>
    </w:p>
    <w:p>
      <w:pPr>
        <w:pStyle w:val="Heading1"/>
      </w:pPr>
      <w:r>
        <w:t>Task Explanation</w:t>
      </w:r>
    </w:p>
    <w:p>
      <w:pPr>
        <w:jc w:val="both"/>
      </w:pPr>
      <w:r>
        <w:rPr>
          <w:rFonts w:ascii="Times New Roman" w:hAnsi="Times New Roman"/>
          <w:sz w:val="24"/>
        </w:rPr>
        <w:t>The Smart Parking Management System is an advanced AI-powered application designed to automate vehicle entry and exit in parking facilities. It integrates object detection and OCR to streamline operations.</w:t>
      </w:r>
    </w:p>
    <w:p>
      <w:pPr>
        <w:jc w:val="both"/>
      </w:pPr>
      <w:r>
        <w:rPr>
          <w:rFonts w:ascii="Times New Roman" w:hAnsi="Times New Roman"/>
          <w:sz w:val="24"/>
        </w:rPr>
        <w:t>Technical highlights:</w:t>
      </w:r>
    </w:p>
    <w:p>
      <w:pPr>
        <w:jc w:val="both"/>
      </w:pPr>
      <w:r>
        <w:rPr>
          <w:rFonts w:ascii="Times New Roman" w:hAnsi="Times New Roman"/>
          <w:sz w:val="24"/>
        </w:rPr>
        <w:t>License Plate Detection: Employs the YOLO V11 model for high-speed and accurate detection of vehicle license plates.</w:t>
      </w:r>
    </w:p>
    <w:p>
      <w:pPr>
        <w:jc w:val="both"/>
      </w:pPr>
      <w:r>
        <w:rPr>
          <w:rFonts w:ascii="Times New Roman" w:hAnsi="Times New Roman"/>
          <w:sz w:val="24"/>
        </w:rPr>
        <w:t>Optical Character Recognition (OCR): Uses EasyOCR to extract the alphanumeric characters from the detected license plates.</w:t>
      </w:r>
    </w:p>
    <w:p>
      <w:pPr>
        <w:jc w:val="both"/>
      </w:pPr>
      <w:r>
        <w:rPr>
          <w:rFonts w:ascii="Times New Roman" w:hAnsi="Times New Roman"/>
          <w:sz w:val="24"/>
        </w:rPr>
        <w:t>Parking Slip Generation: Automatically generates a professional, branded parking slip as an image, including the plate number, entry timestamp, and company branding.</w:t>
      </w:r>
    </w:p>
    <w:p>
      <w:pPr>
        <w:jc w:val="both"/>
      </w:pPr>
      <w:r>
        <w:rPr>
          <w:rFonts w:ascii="Times New Roman" w:hAnsi="Times New Roman"/>
          <w:sz w:val="24"/>
        </w:rPr>
        <w:t>Web Interface: Features a modern web application built with Flask and an interactive dashboard using Streamlit, allowing users to upload images and view results in real-time.</w:t>
      </w:r>
    </w:p>
    <w:p>
      <w:pPr>
        <w:jc w:val="both"/>
      </w:pPr>
      <w:r>
        <w:rPr>
          <w:rFonts w:ascii="Times New Roman" w:hAnsi="Times New Roman"/>
          <w:sz w:val="24"/>
        </w:rPr>
        <w:t>Image Processing: Utilizes the Pillow library for creating and styling the parking slips.</w:t>
      </w:r>
    </w:p>
    <w:p>
      <w:pPr>
        <w:jc w:val="both"/>
      </w:pPr>
      <w:r>
        <w:rPr>
          <w:rFonts w:ascii="Times New Roman" w:hAnsi="Times New Roman"/>
          <w:sz w:val="24"/>
        </w:rPr>
        <w:t>This project showcases the integration of multiple AI technologies into a functional, end-to-end software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